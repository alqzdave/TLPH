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DENR Inventory &amp; Permit System</w:t>
        <w:br/>
        <w:t>Minimum Viable Mock (MVM) Proposal</w:t>
      </w:r>
    </w:p>
    <w:p>
      <w:r>
        <w:t>This document outlines the proposed Minimum Viable Mock (MVM) for a DENR-style Inventory, Registration, and Permit Management System. The goal is to present a workable prototype for discussion and refinement during the internship.</w:t>
      </w:r>
    </w:p>
    <w:p>
      <w:pPr>
        <w:pStyle w:val="Heading2"/>
      </w:pPr>
      <w:r>
        <w:t>1. Project Objective</w:t>
      </w:r>
    </w:p>
    <w:p>
      <w:pPr>
        <w:spacing w:after="160"/>
      </w:pPr>
      <w:r>
        <w:t>• Build a functional mock web system that demonstrates role-based workflow, inventory tracking, and permit issuance.</w:t>
      </w:r>
    </w:p>
    <w:p>
      <w:pPr>
        <w:spacing w:after="160"/>
      </w:pPr>
      <w:r>
        <w:t>• Simulate DENR national, regional, and local office processes.</w:t>
      </w:r>
    </w:p>
    <w:p>
      <w:pPr>
        <w:spacing w:after="160"/>
      </w:pPr>
      <w:r>
        <w:t>• Provide a foundation for future revisions and feature expansion.</w:t>
      </w:r>
    </w:p>
    <w:p>
      <w:pPr>
        <w:pStyle w:val="Heading2"/>
      </w:pPr>
      <w:r>
        <w:t>2. User Roles</w:t>
      </w:r>
    </w:p>
    <w:p>
      <w:pPr>
        <w:spacing w:after="160"/>
      </w:pPr>
      <w:r>
        <w:t>• Super Admin – System owner with full access and override capabilities.</w:t>
      </w:r>
    </w:p>
    <w:p>
      <w:pPr>
        <w:spacing w:after="160"/>
      </w:pPr>
      <w:r>
        <w:t>• National Admin – Handles national-level reviews and final approvals.</w:t>
      </w:r>
    </w:p>
    <w:p>
      <w:pPr>
        <w:spacing w:after="160"/>
      </w:pPr>
      <w:r>
        <w:t>• Regional Admin – Reviews and escalates applications within a region.</w:t>
      </w:r>
    </w:p>
    <w:p>
      <w:pPr>
        <w:spacing w:after="160"/>
      </w:pPr>
      <w:r>
        <w:t>• Local Admin – Frontline reviewer for seller registration and applications.</w:t>
      </w:r>
    </w:p>
    <w:p>
      <w:pPr>
        <w:spacing w:after="160"/>
      </w:pPr>
      <w:r>
        <w:t>• User (Farmer / Nursery / Trader) – Applies to register and sell regulated products.</w:t>
      </w:r>
    </w:p>
    <w:p>
      <w:pPr>
        <w:pStyle w:val="Heading2"/>
      </w:pPr>
      <w:r>
        <w:t>3. Core Features Included in the MVM</w:t>
      </w:r>
    </w:p>
    <w:p>
      <w:pPr>
        <w:spacing w:after="160"/>
      </w:pPr>
      <w:r>
        <w:t>3.1 Authentication and Role-Based Access</w:t>
      </w:r>
    </w:p>
    <w:p>
      <w:pPr>
        <w:spacing w:after="160"/>
      </w:pPr>
      <w:r>
        <w:t>• Login and logout</w:t>
      </w:r>
    </w:p>
    <w:p>
      <w:pPr>
        <w:spacing w:after="160"/>
      </w:pPr>
      <w:r>
        <w:t>• Role-based page access (User, Local, Regional, National, Super Admin)</w:t>
      </w:r>
    </w:p>
    <w:p>
      <w:pPr>
        <w:spacing w:after="160"/>
      </w:pPr>
    </w:p>
    <w:p>
      <w:pPr>
        <w:spacing w:after="160"/>
      </w:pPr>
      <w:r>
        <w:t>3.2 Seller Registration</w:t>
      </w:r>
    </w:p>
    <w:p>
      <w:pPr>
        <w:spacing w:after="160"/>
      </w:pPr>
      <w:r>
        <w:t>• User submits seller registration request with basic information and ID upload</w:t>
      </w:r>
    </w:p>
    <w:p>
      <w:pPr>
        <w:spacing w:after="160"/>
      </w:pPr>
      <w:r>
        <w:t>• Local Admin approves or rejects seller registration</w:t>
      </w:r>
    </w:p>
    <w:p>
      <w:pPr>
        <w:spacing w:after="160"/>
      </w:pPr>
    </w:p>
    <w:p>
      <w:pPr>
        <w:spacing w:after="160"/>
      </w:pPr>
      <w:r>
        <w:t>3.3 Application Submission</w:t>
      </w:r>
    </w:p>
    <w:p>
      <w:pPr>
        <w:spacing w:after="160"/>
      </w:pPr>
      <w:r>
        <w:t>• Verified users submit product/species applications (e.g., 100 endangered seedlings)</w:t>
      </w:r>
    </w:p>
    <w:p>
      <w:pPr>
        <w:spacing w:after="160"/>
      </w:pPr>
      <w:r>
        <w:t>• Upload required documents (limited set for mock)</w:t>
      </w:r>
    </w:p>
    <w:p>
      <w:pPr>
        <w:spacing w:after="160"/>
      </w:pPr>
      <w:r>
        <w:t>• Track application status</w:t>
      </w:r>
    </w:p>
    <w:p>
      <w:pPr>
        <w:spacing w:after="160"/>
      </w:pPr>
    </w:p>
    <w:p>
      <w:pPr>
        <w:spacing w:after="160"/>
      </w:pPr>
      <w:r>
        <w:t>3.4 Review and Approval Workflow</w:t>
      </w:r>
    </w:p>
    <w:p>
      <w:pPr>
        <w:spacing w:after="160"/>
      </w:pPr>
      <w:r>
        <w:t>• Local → Regional → National review flow</w:t>
      </w:r>
    </w:p>
    <w:p>
      <w:pPr>
        <w:spacing w:after="160"/>
      </w:pPr>
      <w:r>
        <w:t>• Approve, deny, return for revision, or forward to next level</w:t>
      </w:r>
    </w:p>
    <w:p>
      <w:pPr>
        <w:spacing w:after="160"/>
      </w:pPr>
    </w:p>
    <w:p>
      <w:pPr>
        <w:spacing w:after="160"/>
      </w:pPr>
      <w:r>
        <w:t>3.5 Permit and Inventory Creation</w:t>
      </w:r>
    </w:p>
    <w:p>
      <w:pPr>
        <w:spacing w:after="160"/>
      </w:pPr>
      <w:r>
        <w:t>• Final approval auto-generates permit number</w:t>
      </w:r>
    </w:p>
    <w:p>
      <w:pPr>
        <w:spacing w:after="160"/>
      </w:pPr>
      <w:r>
        <w:t>• Inventory lot is created from approved quantity</w:t>
      </w:r>
    </w:p>
    <w:p>
      <w:pPr>
        <w:spacing w:after="160"/>
      </w:pPr>
    </w:p>
    <w:p>
      <w:pPr>
        <w:spacing w:after="160"/>
      </w:pPr>
      <w:r>
        <w:t>3.6 Inventory Listing and Selling (Mock)</w:t>
      </w:r>
    </w:p>
    <w:p>
      <w:pPr>
        <w:spacing w:after="160"/>
      </w:pPr>
      <w:r>
        <w:t>• User lists approved inventory</w:t>
      </w:r>
    </w:p>
    <w:p>
      <w:pPr>
        <w:spacing w:after="160"/>
      </w:pPr>
      <w:r>
        <w:t>• Simple sell action reduces available quantity</w:t>
      </w:r>
    </w:p>
    <w:p>
      <w:pPr>
        <w:spacing w:after="160"/>
      </w:pPr>
    </w:p>
    <w:p>
      <w:pPr>
        <w:spacing w:after="160"/>
      </w:pPr>
      <w:r>
        <w:t>3.7 Audit Logging</w:t>
      </w:r>
    </w:p>
    <w:p>
      <w:pPr>
        <w:spacing w:after="160"/>
      </w:pPr>
      <w:r>
        <w:t>• System records key actions (approvals, status changes, sales)</w:t>
      </w:r>
    </w:p>
    <w:p>
      <w:pPr>
        <w:pStyle w:val="Heading2"/>
      </w:pPr>
      <w:r>
        <w:t>4. Application Statuses Implemented (MVM)</w:t>
      </w:r>
    </w:p>
    <w:p>
      <w:pPr>
        <w:spacing w:after="160"/>
      </w:pPr>
      <w:r>
        <w:t>• Draft</w:t>
      </w:r>
    </w:p>
    <w:p>
      <w:pPr>
        <w:spacing w:after="160"/>
      </w:pPr>
      <w:r>
        <w:t>• Submitted</w:t>
      </w:r>
    </w:p>
    <w:p>
      <w:pPr>
        <w:spacing w:after="160"/>
      </w:pPr>
      <w:r>
        <w:t>• Under Local Review</w:t>
      </w:r>
    </w:p>
    <w:p>
      <w:pPr>
        <w:spacing w:after="160"/>
      </w:pPr>
      <w:r>
        <w:t>• Returned for Revision (Local)</w:t>
      </w:r>
    </w:p>
    <w:p>
      <w:pPr>
        <w:spacing w:after="160"/>
      </w:pPr>
      <w:r>
        <w:t>• Forwarded to Regional</w:t>
      </w:r>
    </w:p>
    <w:p>
      <w:pPr>
        <w:spacing w:after="160"/>
      </w:pPr>
      <w:r>
        <w:t>• Under Regional Review</w:t>
      </w:r>
    </w:p>
    <w:p>
      <w:pPr>
        <w:spacing w:after="160"/>
      </w:pPr>
      <w:r>
        <w:t>• Forwarded to National</w:t>
      </w:r>
    </w:p>
    <w:p>
      <w:pPr>
        <w:spacing w:after="160"/>
      </w:pPr>
      <w:r>
        <w:t>• Under National Review</w:t>
      </w:r>
    </w:p>
    <w:p>
      <w:pPr>
        <w:spacing w:after="160"/>
      </w:pPr>
      <w:r>
        <w:t>• Approved (Final)</w:t>
      </w:r>
    </w:p>
    <w:p>
      <w:pPr>
        <w:spacing w:after="160"/>
      </w:pPr>
      <w:r>
        <w:t>• Denied (Final)</w:t>
      </w:r>
    </w:p>
    <w:p>
      <w:pPr>
        <w:pStyle w:val="Heading2"/>
      </w:pPr>
      <w:r>
        <w:t>5. Inventory Lifecycle (MVM)</w:t>
      </w:r>
    </w:p>
    <w:p>
      <w:pPr>
        <w:spacing w:after="160"/>
      </w:pPr>
      <w:r>
        <w:t>• Approved (Not Listed)</w:t>
      </w:r>
    </w:p>
    <w:p>
      <w:pPr>
        <w:spacing w:after="160"/>
      </w:pPr>
      <w:r>
        <w:t>• Listed</w:t>
      </w:r>
    </w:p>
    <w:p>
      <w:pPr>
        <w:spacing w:after="160"/>
      </w:pPr>
      <w:r>
        <w:t>• Sold (Partial)</w:t>
      </w:r>
    </w:p>
    <w:p>
      <w:pPr>
        <w:spacing w:after="160"/>
      </w:pPr>
      <w:r>
        <w:t>• Sold Out</w:t>
      </w:r>
    </w:p>
    <w:p>
      <w:pPr>
        <w:pStyle w:val="Heading2"/>
      </w:pPr>
      <w:r>
        <w:t>6. Pages / Screens Included</w:t>
      </w:r>
    </w:p>
    <w:p>
      <w:pPr>
        <w:spacing w:after="160"/>
      </w:pPr>
      <w:r>
        <w:t>User Pages:</w:t>
      </w:r>
    </w:p>
    <w:p>
      <w:pPr>
        <w:spacing w:after="160"/>
      </w:pPr>
      <w:r>
        <w:t>• Registration &amp; Login</w:t>
      </w:r>
    </w:p>
    <w:p>
      <w:pPr>
        <w:spacing w:after="160"/>
      </w:pPr>
      <w:r>
        <w:t>• Seller Registration Form</w:t>
      </w:r>
    </w:p>
    <w:p>
      <w:pPr>
        <w:spacing w:after="160"/>
      </w:pPr>
      <w:r>
        <w:t>• Application List &amp; Application Form</w:t>
      </w:r>
    </w:p>
    <w:p>
      <w:pPr>
        <w:spacing w:after="160"/>
      </w:pPr>
      <w:r>
        <w:t>• Application Details &amp; Status Tracking</w:t>
      </w:r>
    </w:p>
    <w:p>
      <w:pPr>
        <w:spacing w:after="160"/>
      </w:pPr>
      <w:r>
        <w:t>• Inventory &amp; Sales Page</w:t>
      </w:r>
    </w:p>
    <w:p>
      <w:pPr>
        <w:spacing w:after="160"/>
      </w:pPr>
    </w:p>
    <w:p>
      <w:pPr>
        <w:spacing w:after="160"/>
      </w:pPr>
      <w:r>
        <w:t>Admin Pages:</w:t>
      </w:r>
    </w:p>
    <w:p>
      <w:pPr>
        <w:spacing w:after="160"/>
      </w:pPr>
      <w:r>
        <w:t>• Seller Requests Queue (Local)</w:t>
      </w:r>
    </w:p>
    <w:p>
      <w:pPr>
        <w:spacing w:after="160"/>
      </w:pPr>
      <w:r>
        <w:t>• Application Review Queues (Local / Regional / National)</w:t>
      </w:r>
    </w:p>
    <w:p>
      <w:pPr>
        <w:spacing w:after="160"/>
      </w:pPr>
      <w:r>
        <w:t>• Permit List (National)</w:t>
      </w:r>
    </w:p>
    <w:p>
      <w:pPr>
        <w:spacing w:after="160"/>
      </w:pPr>
      <w:r>
        <w:t>• Office and Account Management (Super Admin)</w:t>
      </w:r>
    </w:p>
    <w:p>
      <w:pPr>
        <w:pStyle w:val="Heading2"/>
      </w:pPr>
      <w:r>
        <w:t>7. Minimum Database Tables</w:t>
      </w:r>
    </w:p>
    <w:p>
      <w:pPr>
        <w:spacing w:after="160"/>
      </w:pPr>
      <w:r>
        <w:t>• users</w:t>
      </w:r>
    </w:p>
    <w:p>
      <w:pPr>
        <w:spacing w:after="160"/>
      </w:pPr>
      <w:r>
        <w:t>• seller_requests</w:t>
      </w:r>
    </w:p>
    <w:p>
      <w:pPr>
        <w:spacing w:after="160"/>
      </w:pPr>
      <w:r>
        <w:t>• applications</w:t>
      </w:r>
    </w:p>
    <w:p>
      <w:pPr>
        <w:spacing w:after="160"/>
      </w:pPr>
      <w:r>
        <w:t>• application_documents</w:t>
      </w:r>
    </w:p>
    <w:p>
      <w:pPr>
        <w:spacing w:after="160"/>
      </w:pPr>
      <w:r>
        <w:t>• approval_history</w:t>
      </w:r>
    </w:p>
    <w:p>
      <w:pPr>
        <w:spacing w:after="160"/>
      </w:pPr>
      <w:r>
        <w:t>• permits</w:t>
      </w:r>
    </w:p>
    <w:p>
      <w:pPr>
        <w:spacing w:after="160"/>
      </w:pPr>
      <w:r>
        <w:t>• inventory_lots</w:t>
      </w:r>
    </w:p>
    <w:p>
      <w:pPr>
        <w:spacing w:after="160"/>
      </w:pPr>
      <w:r>
        <w:t>• transactions</w:t>
      </w:r>
    </w:p>
    <w:p>
      <w:pPr>
        <w:spacing w:after="160"/>
      </w:pPr>
      <w:r>
        <w:t>• audit_logs</w:t>
      </w:r>
    </w:p>
    <w:p>
      <w:pPr>
        <w:pStyle w:val="Heading2"/>
      </w:pPr>
      <w:r>
        <w:t>8. Demonstration Flow (Presentation Use)</w:t>
      </w:r>
    </w:p>
    <w:p>
      <w:pPr>
        <w:spacing w:after="160"/>
      </w:pPr>
      <w:r>
        <w:t>1. User registers and submits seller request.</w:t>
      </w:r>
    </w:p>
    <w:p>
      <w:pPr>
        <w:spacing w:after="160"/>
      </w:pPr>
      <w:r>
        <w:t>2. Local Admin approves seller request.</w:t>
      </w:r>
    </w:p>
    <w:p>
      <w:pPr>
        <w:spacing w:after="160"/>
      </w:pPr>
      <w:r>
        <w:t>3. User submits application for regulated product.</w:t>
      </w:r>
    </w:p>
    <w:p>
      <w:pPr>
        <w:spacing w:after="160"/>
      </w:pPr>
      <w:r>
        <w:t>4. Application is reviewed and forwarded up to National level.</w:t>
      </w:r>
    </w:p>
    <w:p>
      <w:pPr>
        <w:spacing w:after="160"/>
      </w:pPr>
      <w:r>
        <w:t>5. National Admin approves and permit is generated.</w:t>
      </w:r>
    </w:p>
    <w:p>
      <w:pPr>
        <w:spacing w:after="160"/>
      </w:pPr>
      <w:r>
        <w:t>6. Inventory is listed and a mock sale is recorded.</w:t>
      </w:r>
    </w:p>
    <w:p>
      <w:pPr>
        <w:pStyle w:val="Heading2"/>
      </w:pPr>
      <w:r>
        <w:t>9. Scope Notes and Future Enhancements</w:t>
      </w:r>
    </w:p>
    <w:p>
      <w:pPr>
        <w:spacing w:after="160"/>
      </w:pPr>
      <w:r>
        <w:t>• Inspection scheduling and field verification</w:t>
      </w:r>
    </w:p>
    <w:p>
      <w:pPr>
        <w:spacing w:after="160"/>
      </w:pPr>
      <w:r>
        <w:t>• Notification system (email/in-app)</w:t>
      </w:r>
    </w:p>
    <w:p>
      <w:pPr>
        <w:spacing w:after="160"/>
      </w:pPr>
      <w:r>
        <w:t>• Public permit verification via QR code</w:t>
      </w:r>
    </w:p>
    <w:p>
      <w:pPr>
        <w:spacing w:after="160"/>
      </w:pPr>
      <w:r>
        <w:t>• Advanced reporting and dashboards</w:t>
      </w:r>
    </w:p>
    <w:p>
      <w:pPr>
        <w:spacing w:after="160"/>
      </w:pPr>
      <w:r>
        <w:t>• Configurable routing and document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